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Developer</w:t>
      </w:r>
    </w:p>
    <w:p>
      <w:r>
        <w:t>Senior Backend Engineer</w:t>
      </w:r>
    </w:p>
    <w:p>
      <w:r>
        <w:t>Python FastAPI PostgreSQL Docker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